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2EE3" w14:textId="7576ED43" w:rsidR="009918C0" w:rsidRDefault="003402D0">
      <w:r>
        <w:t>ZOMATO DATA ANALYSIS – PROBLEM STATEMENT</w:t>
      </w:r>
      <w:r w:rsidR="00F21786">
        <w:t>S</w:t>
      </w:r>
    </w:p>
    <w:p w14:paraId="6F6F46EA" w14:textId="77777777" w:rsidR="003402D0" w:rsidRDefault="003402D0"/>
    <w:p w14:paraId="0AEC8C6C" w14:textId="151F5E3F" w:rsidR="009918C0" w:rsidRDefault="003402D0">
      <w:r>
        <w:t>Project Title:</w:t>
      </w:r>
    </w:p>
    <w:p w14:paraId="2FD3BA97" w14:textId="77777777" w:rsidR="009918C0" w:rsidRDefault="003402D0">
      <w:r>
        <w:t>Exploratory Data Analysis (EDA) on Zomato Restaurant Dataset</w:t>
      </w:r>
    </w:p>
    <w:p w14:paraId="79D891EB" w14:textId="77777777" w:rsidR="003402D0" w:rsidRDefault="003402D0"/>
    <w:p w14:paraId="5D8AE7C9" w14:textId="1B006969" w:rsidR="009918C0" w:rsidRDefault="003402D0">
      <w:r>
        <w:t>Problem Statement:</w:t>
      </w:r>
    </w:p>
    <w:p w14:paraId="331FF5FD" w14:textId="15A12947" w:rsidR="009918C0" w:rsidRDefault="003402D0">
      <w:r>
        <w:t xml:space="preserve">The food delivery and restaurant discovery industry generates large amounts of data related to </w:t>
      </w:r>
      <w:r>
        <w:t>restaurants, customer preferences, ratings, pricing, and online ordering behavior. Zomato, being one of the largest restaurant aggregator platforms, collects extensive restaurant-related data across multiple cities.</w:t>
      </w:r>
    </w:p>
    <w:p w14:paraId="63C27DCE" w14:textId="7D4C62AB" w:rsidR="009918C0" w:rsidRDefault="003402D0">
      <w:r>
        <w:t>The objective of this project is to per</w:t>
      </w:r>
      <w:r>
        <w:t>form Exploratory Data Analysis (EDA) on the Zomato dataset to identify patterns, trends, and business insights that can help understand customer behavior and restaurant performance</w:t>
      </w:r>
    </w:p>
    <w:p w14:paraId="6254BCCC" w14:textId="77777777" w:rsidR="003402D0" w:rsidRDefault="003402D0"/>
    <w:p w14:paraId="37613C33" w14:textId="0462EE18" w:rsidR="009918C0" w:rsidRDefault="003402D0">
      <w:r>
        <w:t>Business Questions:</w:t>
      </w:r>
    </w:p>
    <w:p w14:paraId="284F4DBD" w14:textId="536C7AA4" w:rsidR="009918C0" w:rsidRDefault="003402D0" w:rsidP="003402D0">
      <w:pPr>
        <w:pStyle w:val="ListParagraph"/>
        <w:numPr>
          <w:ilvl w:val="0"/>
          <w:numId w:val="10"/>
        </w:numPr>
        <w:spacing w:line="480" w:lineRule="auto"/>
      </w:pPr>
      <w:r>
        <w:t>W</w:t>
      </w:r>
      <w:r w:rsidR="0099548C" w:rsidRPr="0099548C">
        <w:t>hat type of restaurants do the majority of customers order from?</w:t>
      </w:r>
    </w:p>
    <w:p w14:paraId="05662401" w14:textId="537AA48E" w:rsidR="009918C0" w:rsidRDefault="0099548C" w:rsidP="003402D0">
      <w:pPr>
        <w:pStyle w:val="ListParagraph"/>
        <w:numPr>
          <w:ilvl w:val="0"/>
          <w:numId w:val="10"/>
        </w:numPr>
        <w:spacing w:line="480" w:lineRule="auto"/>
      </w:pPr>
      <w:r>
        <w:t>H</w:t>
      </w:r>
      <w:r w:rsidRPr="0099548C">
        <w:t>ow many votes has each type of restaurants received from customers?</w:t>
      </w:r>
    </w:p>
    <w:p w14:paraId="3A7FF3C2" w14:textId="3E0F04D7" w:rsidR="009918C0" w:rsidRDefault="0099548C" w:rsidP="003402D0">
      <w:pPr>
        <w:pStyle w:val="ListParagraph"/>
        <w:numPr>
          <w:ilvl w:val="0"/>
          <w:numId w:val="10"/>
        </w:numPr>
        <w:spacing w:line="480" w:lineRule="auto"/>
      </w:pPr>
      <w:r>
        <w:t>W</w:t>
      </w:r>
      <w:r w:rsidRPr="0099548C">
        <w:t>hat are the ratings received by types of restaurants?</w:t>
      </w:r>
    </w:p>
    <w:p w14:paraId="59B7388F" w14:textId="7734AF88" w:rsidR="009918C0" w:rsidRDefault="0099548C" w:rsidP="003402D0">
      <w:pPr>
        <w:pStyle w:val="ListParagraph"/>
        <w:numPr>
          <w:ilvl w:val="0"/>
          <w:numId w:val="10"/>
        </w:numPr>
        <w:spacing w:line="480" w:lineRule="auto"/>
      </w:pPr>
      <w:r>
        <w:t>W</w:t>
      </w:r>
      <w:r w:rsidRPr="0099548C">
        <w:t>hat is average spending of most couples on the orders?</w:t>
      </w:r>
    </w:p>
    <w:p w14:paraId="6501B30B" w14:textId="4E7CEA2C" w:rsidR="009918C0" w:rsidRDefault="003402D0" w:rsidP="003402D0">
      <w:pPr>
        <w:pStyle w:val="ListParagraph"/>
        <w:numPr>
          <w:ilvl w:val="0"/>
          <w:numId w:val="10"/>
        </w:numPr>
        <w:spacing w:line="480" w:lineRule="auto"/>
      </w:pPr>
      <w:r>
        <w:t>How much orders are made online?</w:t>
      </w:r>
    </w:p>
    <w:p w14:paraId="0D3E98D2" w14:textId="148D79F5" w:rsidR="009918C0" w:rsidRDefault="003402D0" w:rsidP="003402D0">
      <w:pPr>
        <w:pStyle w:val="ListParagraph"/>
        <w:numPr>
          <w:ilvl w:val="0"/>
          <w:numId w:val="10"/>
        </w:numPr>
        <w:spacing w:line="480" w:lineRule="auto"/>
      </w:pPr>
      <w:r>
        <w:t>W</w:t>
      </w:r>
      <w:r w:rsidRPr="003402D0">
        <w:t>hich mode online or offline has received the maximum ratings?</w:t>
      </w:r>
    </w:p>
    <w:p w14:paraId="35797260" w14:textId="4FECF32A" w:rsidR="009918C0" w:rsidRDefault="003402D0" w:rsidP="003402D0">
      <w:pPr>
        <w:pStyle w:val="ListParagraph"/>
        <w:numPr>
          <w:ilvl w:val="0"/>
          <w:numId w:val="10"/>
        </w:numPr>
        <w:spacing w:line="480" w:lineRule="auto"/>
      </w:pPr>
      <w:r>
        <w:t>W</w:t>
      </w:r>
      <w:r w:rsidRPr="003402D0">
        <w:t>hich type of restaurants received more offline orders?</w:t>
      </w:r>
    </w:p>
    <w:p w14:paraId="521A9BA6" w14:textId="45829895" w:rsidR="003402D0" w:rsidRDefault="003402D0" w:rsidP="003402D0">
      <w:pPr>
        <w:pStyle w:val="ListParagraph"/>
        <w:numPr>
          <w:ilvl w:val="0"/>
          <w:numId w:val="10"/>
        </w:numPr>
        <w:spacing w:line="480" w:lineRule="auto"/>
      </w:pPr>
      <w:r>
        <w:t>D</w:t>
      </w:r>
      <w:r w:rsidRPr="003402D0">
        <w:t>o online order restaurants get more votes?</w:t>
      </w:r>
    </w:p>
    <w:p w14:paraId="764A203F" w14:textId="74ECFBB6" w:rsidR="003402D0" w:rsidRDefault="003402D0" w:rsidP="003402D0">
      <w:pPr>
        <w:pStyle w:val="ListParagraph"/>
        <w:numPr>
          <w:ilvl w:val="0"/>
          <w:numId w:val="10"/>
        </w:numPr>
        <w:spacing w:line="480" w:lineRule="auto"/>
      </w:pPr>
      <w:r>
        <w:t>W</w:t>
      </w:r>
      <w:r w:rsidRPr="003402D0">
        <w:t>hich is the top restaurant reference to ratings and votes?</w:t>
      </w:r>
    </w:p>
    <w:p w14:paraId="0F25AEA9" w14:textId="3ADEEC63" w:rsidR="009918C0" w:rsidRDefault="003402D0">
      <w:r>
        <w:t xml:space="preserve">   </w:t>
      </w:r>
      <w:r>
        <w:t>Expected Outcome:</w:t>
      </w:r>
    </w:p>
    <w:p w14:paraId="252A65F8" w14:textId="50B0D952" w:rsidR="009918C0" w:rsidRDefault="003402D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951DF" wp14:editId="246EFB71">
                <wp:simplePos x="0" y="0"/>
                <wp:positionH relativeFrom="column">
                  <wp:posOffset>4084320</wp:posOffset>
                </wp:positionH>
                <wp:positionV relativeFrom="paragraph">
                  <wp:posOffset>986790</wp:posOffset>
                </wp:positionV>
                <wp:extent cx="2468880" cy="525780"/>
                <wp:effectExtent l="0" t="0" r="26670" b="266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C2FB33" w14:textId="6946E9FF" w:rsidR="003402D0" w:rsidRPr="003402D0" w:rsidRDefault="003402D0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402D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By. Akhilesh Gupta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82951D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1.6pt;margin-top:77.7pt;width:194.4pt;height:41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" fillcolor="white [3201]" strokeweight=".5pt">
                <v:textbox>
                  <w:txbxContent>
                    <w:p w14:paraId="38C2FB33" w14:textId="6946E9FF" w:rsidR="003402D0" w:rsidRPr="003402D0" w:rsidRDefault="003402D0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3402D0">
                        <w:rPr>
                          <w:b/>
                          <w:bCs/>
                          <w:sz w:val="40"/>
                          <w:szCs w:val="40"/>
                        </w:rPr>
                        <w:t>By. Akhilesh Gupta</w:t>
                      </w:r>
                    </w:p>
                  </w:txbxContent>
                </v:textbox>
              </v:shape>
            </w:pict>
          </mc:Fallback>
        </mc:AlternateContent>
      </w:r>
      <w:r>
        <w:t>This analysis will help uncover actionable business insights for restaurant owners, customers, and Zomato manage</w:t>
      </w:r>
      <w:r>
        <w:t>ment. The findings can support strategic decisions such as pricing optimization</w:t>
      </w:r>
      <w:r>
        <w:t>, customer engagement, and service improvements.</w:t>
      </w:r>
    </w:p>
    <w:sectPr w:rsidR="009918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924F2"/>
    <w:multiLevelType w:val="hybridMultilevel"/>
    <w:tmpl w:val="ADB8F398"/>
    <w:lvl w:ilvl="0" w:tplc="2900582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744CC"/>
    <w:multiLevelType w:val="hybridMultilevel"/>
    <w:tmpl w:val="37947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2D0"/>
    <w:rsid w:val="009918C0"/>
    <w:rsid w:val="0099548C"/>
    <w:rsid w:val="00AA1D8D"/>
    <w:rsid w:val="00B47730"/>
    <w:rsid w:val="00CB0664"/>
    <w:rsid w:val="00F21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E3837"/>
  <w14:defaultImageDpi w14:val="300"/>
  <w15:docId w15:val="{4F89F4BA-062C-4A17-A803-C6CEA8D9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akhilesh gupta</cp:lastModifiedBy>
  <cp:revision>2</cp:revision>
  <dcterms:created xsi:type="dcterms:W3CDTF">2013-12-23T23:15:00Z</dcterms:created>
  <dcterms:modified xsi:type="dcterms:W3CDTF">2026-06-25T07:38:00Z</dcterms:modified>
  <cp:category/>
</cp:coreProperties>
</file>